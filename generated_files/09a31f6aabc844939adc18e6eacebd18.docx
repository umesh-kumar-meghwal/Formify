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Summary: Sahil Sen - Frontend Developer Resume</w:t>
      </w:r>
    </w:p>
    <w:p>
      <w:pPr>
        <w:pStyle w:val="Heading1"/>
      </w:pPr>
      <w:r>
        <w:t>Key Findings</w:t>
      </w:r>
    </w:p>
    <w:p>
      <w:pPr>
        <w:pStyle w:val="ListBullet"/>
      </w:pPr>
      <w:r>
        <w:t>Sahil Sen is a Frontend Developer based in Kota, India, with core skills in JavaScript, TypeScript, React.js, Next.js, and Redux.</w:t>
      </w:r>
    </w:p>
    <w:p>
      <w:pPr>
        <w:pStyle w:val="ListBullet"/>
      </w:pPr>
      <w:r>
        <w:t>Contact and professional links include phone number +91 -7851838193, email sahilsen193@gmail.com, and LinkedIn profile linkedin.com/in/sahil -sen-b7a3482b9.</w:t>
      </w:r>
    </w:p>
    <w:p>
      <w:pPr>
        <w:pStyle w:val="ListBullet"/>
      </w:pPr>
      <w:r>
        <w:t>Educational background includes pursuing a Master of Computer Application (MCA) from Manipal University, Jaipur.</w:t>
      </w:r>
    </w:p>
    <w:p>
      <w:pPr>
        <w:pStyle w:val="ListBullet"/>
      </w:pPr>
      <w:r>
        <w:t>Professional experience includes working as a Frontend Developer at Vikram Genuine Technology Pvt. Ltd. and as a Jr. Web Developer Intern at Tribond Infosystem Pvt. Ltd. from June 2026 to September 2026.</w:t>
      </w:r>
    </w:p>
    <w:p>
      <w:pPr>
        <w:pStyle w:val="ListBullet"/>
      </w:pPr>
      <w:r>
        <w:t>Training includes Full Stack Web Development (MERN Stack) at Apna College from September 2025 to March 2026.</w:t>
      </w:r>
    </w:p>
    <w:p>
      <w:pPr>
        <w:pStyle w:val="ListBullet"/>
      </w:pPr>
      <w:r>
        <w:t>Project work features Airbnb (Bookings), Zerodha (Stock Trading), and a ChatGPT Application, utilizing entities such as Render and AWS.</w:t>
      </w:r>
    </w:p>
    <w:p>
      <w:pPr>
        <w:pStyle w:val="ListBullet"/>
      </w:pPr>
      <w:r>
        <w:t>Certifications include Computer Integrated Technologies from Manipal University Jaipur (June 2025), Delta Full Stack Web Development from Apna College (January 2026), and a C Language course from VGT Kota centre (January 2025).</w:t>
      </w:r>
    </w:p>
    <w:p>
      <w:pPr>
        <w:pStyle w:val="ListBullet"/>
      </w:pPr>
      <w:r>
        <w:t>Note on limitations and unknowns: Future dates provided for internships (Jun 2026 – Sep 2026) may indicate projection or typos in the original document.</w:t>
      </w:r>
    </w:p>
    <w:p>
      <w:pPr>
        <w:pStyle w:val="Heading1"/>
      </w:pPr>
      <w:r>
        <w:t>Overview</w:t>
      </w:r>
    </w:p>
    <w:p>
      <w:r>
        <w:t>This executive summary outlines the professional profile of Sahil Sen, a Frontend Developer based in Kota, India, detailing his education, professional experience, training, and technical projects in software engineering.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Verify dates and employment timelines, particularly future dates listed in the experience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