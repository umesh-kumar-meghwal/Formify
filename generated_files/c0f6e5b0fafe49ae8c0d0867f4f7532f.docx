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Harish Malav - Executive Summary</w:t>
      </w:r>
    </w:p>
    <w:p>
      <w:pPr>
        <w:pStyle w:val="Heading1"/>
      </w:pPr>
      <w:r>
        <w:t>Key Findings</w:t>
      </w:r>
    </w:p>
    <w:p>
      <w:pPr>
        <w:pStyle w:val="ListBullet"/>
      </w:pPr>
      <w:r>
        <w:t>Harish Malav is pursuing a Bachelor of Technology in Computer Science and Engineering at Modi Institute of Technology, Kota, spanning from 2022 to 2026.</w:t>
      </w:r>
    </w:p>
    <w:p>
      <w:pPr>
        <w:pStyle w:val="ListBullet"/>
      </w:pPr>
      <w:r>
        <w:t>Core technical skills include Excel, Power BI, SQL, Python, Flask, Django, MySQL, HTML, CSS, JavaScript, and Bootstrap.</w:t>
      </w:r>
    </w:p>
    <w:p>
      <w:pPr>
        <w:pStyle w:val="ListBullet"/>
      </w:pPr>
      <w:r>
        <w:t>Completed projects include a Car Rental system using Django, IPL Dashboard and E-Commerce Sales &amp; Performance Dashboard using Power BI, My-Portfolio frontend, and a Student-Fee-Management system using Flask.</w:t>
      </w:r>
    </w:p>
    <w:p>
      <w:pPr>
        <w:pStyle w:val="ListBullet"/>
      </w:pPr>
      <w:r>
        <w:t>Hold certifications in C Language, Flask, Python Core, Django, and Web Designing.</w:t>
      </w:r>
    </w:p>
    <w:p>
      <w:pPr>
        <w:pStyle w:val="ListBullet"/>
      </w:pPr>
      <w:r>
        <w:t>Contact details include email harishmalav2005@gmail.com and phone number +91-9875089423.</w:t>
      </w:r>
    </w:p>
    <w:p>
      <w:pPr>
        <w:pStyle w:val="Heading1"/>
      </w:pPr>
      <w:r>
        <w:t>Overview</w:t>
      </w:r>
    </w:p>
    <w:p>
      <w:r>
        <w:t>This document provides an overview of Harish Malav, an aspiring Data Analyst and Python Full Stack Developer based in Jaipur, Rajasthan, with an educational background in Computer Science and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