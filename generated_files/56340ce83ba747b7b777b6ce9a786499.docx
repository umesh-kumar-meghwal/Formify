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Advisory: Harish Malav Professional Profile Overview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Name: Harish Malav</w:t>
      </w:r>
    </w:p>
    <w:p>
      <w:pPr>
        <w:pStyle w:val="ListBullet"/>
      </w:pPr>
      <w:r>
        <w:t>Location: Jaipur, Rajasthan</w:t>
      </w:r>
    </w:p>
    <w:p>
      <w:pPr>
        <w:pStyle w:val="ListBullet"/>
      </w:pPr>
      <w:r>
        <w:t>Contact Information: +91-9875089423, harishmalav2005@gmail.com</w:t>
      </w:r>
    </w:p>
    <w:p>
      <w:pPr>
        <w:pStyle w:val="ListBullet"/>
      </w:pPr>
      <w:r>
        <w:t>Education: B.Tech in CSE from Modi Institute of Technology, Kota (2022-2026)</w:t>
      </w:r>
    </w:p>
    <w:p>
      <w:pPr>
        <w:pStyle w:val="ListBullet"/>
      </w:pPr>
      <w:r>
        <w:t>Technical Skills: Data Analysis (Excel, Power BI, SQL, Python), Backend (Flask, Django), Database (MySQL), Frontend (HTML, CSS, JavaScript, Bootstrap)</w:t>
      </w:r>
    </w:p>
    <w:p>
      <w:pPr>
        <w:pStyle w:val="ListBullet"/>
      </w:pPr>
      <w:r>
        <w:t>Projects: Car Rental (Django), IPL Dashboard (Power BI), E-Commerce Sales &amp; Performance Dashboard (Power BI), My-Portfolio (Frontend), Student-Fee-Management (Flask)</w:t>
      </w:r>
    </w:p>
    <w:p>
      <w:pPr>
        <w:pStyle w:val="ListBullet"/>
      </w:pPr>
      <w:r>
        <w:t>Certificates: C Language, Flask, Python Core, Django, Web Designing</w:t>
      </w:r>
    </w:p>
    <w:p>
      <w:pPr>
        <w:pStyle w:val="Heading1"/>
      </w:pPr>
      <w:r>
        <w:t>Purpose</w:t>
      </w:r>
    </w:p>
    <w:p>
      <w:r>
        <w:t>To inform government and security leadership regarding the professional background, qualifications, and technical skill set of Harish Malav based on available resume data.</w:t>
      </w:r>
    </w:p>
    <w:p>
      <w:pPr>
        <w:pStyle w:val="Heading1"/>
      </w:pPr>
      <w:r>
        <w:t>Situation</w:t>
      </w:r>
    </w:p>
    <w:p>
      <w:r>
        <w:t>Harish Malav is an aspiring Data Analyst and Python Full Stack Developer based in Jaipur, Rajasthan, currently pursuing a B.Tech in Computer Science and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