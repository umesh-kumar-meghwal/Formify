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Harish Malav - Executive Summary</w:t>
      </w:r>
    </w:p>
    <w:p>
      <w:pPr>
        <w:pStyle w:val="Heading1"/>
      </w:pPr>
      <w:r>
        <w:t>Key Findings</w:t>
      </w:r>
    </w:p>
    <w:p>
      <w:pPr>
        <w:pStyle w:val="ListBullet"/>
      </w:pPr>
      <w:r>
        <w:t>Harish Malav possesses skills in Excel, Power BI, SQL, Python, Flask, Django, MySQL, HTML, CSS, JavaScript, and Bootstrap.</w:t>
      </w:r>
    </w:p>
    <w:p>
      <w:pPr>
        <w:pStyle w:val="ListBullet"/>
      </w:pPr>
      <w:r>
        <w:t>Project experience includes a Car Rental application using Django, an IPL Dashboard in Power BI, an E-Commerce Sales &amp; Performance Dashboard in Power BI, a personal portfolio, and a Student Fee Management system using Flask.</w:t>
      </w:r>
    </w:p>
    <w:p>
      <w:pPr>
        <w:pStyle w:val="ListBullet"/>
      </w:pPr>
      <w:r>
        <w:t>Educational background includes attendance at Modi Institute of Technology, Kota, Nutan Bhartiya Sr. Sec. School, Kota, and Swami Vivekanand Govt. Model School, Talera.</w:t>
      </w:r>
    </w:p>
    <w:p>
      <w:pPr>
        <w:pStyle w:val="ListBullet"/>
      </w:pPr>
      <w:r>
        <w:t>Specific GPA or graduation month information is currently unavailable.</w:t>
      </w:r>
    </w:p>
    <w:p>
      <w:pPr>
        <w:pStyle w:val="Heading1"/>
      </w:pPr>
      <w:r>
        <w:t>Overview</w:t>
      </w:r>
    </w:p>
    <w:p>
      <w:r>
        <w:t>This document summarizes the professional profile of Harish Malav, an aspiring Data Analyst and Python Full Stack Developer based in Jaipur, Rajasthan. He is pursuing a Bachelor of Technology in Computer Science Engineering at Modi Institute of Technology, Kota, with an expected timeline of 2022 to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